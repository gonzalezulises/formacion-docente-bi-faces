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9B59E" w14:textId="77777777" w:rsidR="006D10BA" w:rsidRPr="00A0179D" w:rsidRDefault="00D27160">
      <w:pPr>
        <w:pStyle w:val="Ttulo"/>
        <w:rPr>
          <w:rFonts w:ascii="Arial" w:hAnsi="Arial" w:cs="Arial"/>
          <w:color w:val="404040" w:themeColor="text1" w:themeTint="BF"/>
          <w:sz w:val="40"/>
          <w:szCs w:val="40"/>
          <w:lang w:val="es-PA"/>
        </w:rPr>
      </w:pPr>
      <w:r w:rsidRPr="00A0179D">
        <w:rPr>
          <w:rFonts w:ascii="Arial" w:hAnsi="Arial" w:cs="Arial"/>
          <w:color w:val="404040" w:themeColor="text1" w:themeTint="BF"/>
          <w:sz w:val="40"/>
          <w:szCs w:val="40"/>
          <w:lang w:val="es-PA"/>
        </w:rPr>
        <w:t>Actividad: Lectura y Transformación de Datos desde PDF con Python</w:t>
      </w:r>
    </w:p>
    <w:p w14:paraId="62C9538D" w14:textId="77777777" w:rsidR="006D10BA" w:rsidRPr="00A0179D" w:rsidRDefault="00D27160">
      <w:pPr>
        <w:rPr>
          <w:rFonts w:ascii="Arial" w:hAnsi="Arial" w:cs="Arial"/>
          <w:lang w:val="es-PA"/>
        </w:rPr>
      </w:pPr>
      <w:r w:rsidRPr="00A0179D">
        <w:rPr>
          <w:rFonts w:ascii="Arial" w:hAnsi="Arial" w:cs="Arial"/>
          <w:lang w:val="es-PA"/>
        </w:rPr>
        <w:t>Objetivo:</w:t>
      </w:r>
      <w:r w:rsidRPr="00A0179D">
        <w:rPr>
          <w:rFonts w:ascii="Arial" w:hAnsi="Arial" w:cs="Arial"/>
          <w:lang w:val="es-PA"/>
        </w:rPr>
        <w:br/>
      </w:r>
      <w:r w:rsidRPr="00A0179D">
        <w:rPr>
          <w:rFonts w:ascii="Arial" w:hAnsi="Arial" w:cs="Arial"/>
          <w:lang w:val="es-PA"/>
        </w:rPr>
        <w:t xml:space="preserve">Desarrollar una solución en Python que permita leer datos desde un archivo PDF, estructurarlos en un </w:t>
      </w:r>
      <w:proofErr w:type="spellStart"/>
      <w:r w:rsidRPr="00A0179D">
        <w:rPr>
          <w:rFonts w:ascii="Arial" w:hAnsi="Arial" w:cs="Arial"/>
          <w:lang w:val="es-PA"/>
        </w:rPr>
        <w:t>DataFrame</w:t>
      </w:r>
      <w:proofErr w:type="spellEnd"/>
      <w:r w:rsidRPr="00A0179D">
        <w:rPr>
          <w:rFonts w:ascii="Arial" w:hAnsi="Arial" w:cs="Arial"/>
          <w:lang w:val="es-PA"/>
        </w:rPr>
        <w:t xml:space="preserve">, </w:t>
      </w:r>
      <w:r w:rsidRPr="00A0179D">
        <w:rPr>
          <w:rFonts w:ascii="Arial" w:hAnsi="Arial" w:cs="Arial"/>
          <w:lang w:val="es-PA"/>
        </w:rPr>
        <w:br/>
        <w:t>y aplicar transformaciones mediante un diccionario de correspondencias para generar nuevas columnas.</w:t>
      </w:r>
      <w:r w:rsidRPr="00A0179D">
        <w:rPr>
          <w:rFonts w:ascii="Arial" w:hAnsi="Arial" w:cs="Arial"/>
          <w:lang w:val="es-PA"/>
        </w:rPr>
        <w:br/>
      </w:r>
      <w:r w:rsidRPr="00A0179D">
        <w:rPr>
          <w:rFonts w:ascii="Arial" w:hAnsi="Arial" w:cs="Arial"/>
          <w:lang w:val="es-PA"/>
        </w:rPr>
        <w:br/>
        <w:t>Instrucciones:</w:t>
      </w:r>
      <w:r w:rsidRPr="00A0179D">
        <w:rPr>
          <w:rFonts w:ascii="Arial" w:hAnsi="Arial" w:cs="Arial"/>
          <w:lang w:val="es-PA"/>
        </w:rPr>
        <w:br/>
        <w:t>1. Leer el archivo PDF proporcionado.</w:t>
      </w:r>
      <w:r w:rsidRPr="00A0179D">
        <w:rPr>
          <w:rFonts w:ascii="Arial" w:hAnsi="Arial" w:cs="Arial"/>
          <w:lang w:val="es-PA"/>
        </w:rPr>
        <w:br/>
        <w:t xml:space="preserve">2. Extraer las columnas: </w:t>
      </w:r>
      <w:proofErr w:type="spellStart"/>
      <w:r w:rsidRPr="00A0179D">
        <w:rPr>
          <w:rFonts w:ascii="Arial" w:hAnsi="Arial" w:cs="Arial"/>
          <w:lang w:val="es-PA"/>
        </w:rPr>
        <w:t>year</w:t>
      </w:r>
      <w:proofErr w:type="spellEnd"/>
      <w:r w:rsidRPr="00A0179D">
        <w:rPr>
          <w:rFonts w:ascii="Arial" w:hAnsi="Arial" w:cs="Arial"/>
          <w:lang w:val="es-PA"/>
        </w:rPr>
        <w:t>, Provincia y Valor.</w:t>
      </w:r>
      <w:r w:rsidRPr="00A0179D">
        <w:rPr>
          <w:rFonts w:ascii="Arial" w:hAnsi="Arial" w:cs="Arial"/>
          <w:lang w:val="es-PA"/>
        </w:rPr>
        <w:br/>
        <w:t>3. Limpiar los datos (filas incompletas, formatos inconsistentes).</w:t>
      </w:r>
      <w:r w:rsidRPr="00A0179D">
        <w:rPr>
          <w:rFonts w:ascii="Arial" w:hAnsi="Arial" w:cs="Arial"/>
          <w:lang w:val="es-PA"/>
        </w:rPr>
        <w:br/>
        <w:t>4. Crear un diccionario de clasificación de provincias (por ejemplo: Región).</w:t>
      </w:r>
      <w:r w:rsidRPr="00A0179D">
        <w:rPr>
          <w:rFonts w:ascii="Arial" w:hAnsi="Arial" w:cs="Arial"/>
          <w:lang w:val="es-PA"/>
        </w:rPr>
        <w:br/>
        <w:t>5. Aplicar el diccionario para crear una nueva co</w:t>
      </w:r>
      <w:r w:rsidRPr="00A0179D">
        <w:rPr>
          <w:rFonts w:ascii="Arial" w:hAnsi="Arial" w:cs="Arial"/>
          <w:lang w:val="es-PA"/>
        </w:rPr>
        <w:t>lumna llamada 'Region'.</w:t>
      </w:r>
      <w:r w:rsidRPr="00A0179D">
        <w:rPr>
          <w:rFonts w:ascii="Arial" w:hAnsi="Arial" w:cs="Arial"/>
          <w:lang w:val="es-PA"/>
        </w:rPr>
        <w:br/>
        <w:t>6. Exportar el resultado a un archivo CSV.</w:t>
      </w:r>
      <w:r w:rsidRPr="00A0179D">
        <w:rPr>
          <w:rFonts w:ascii="Arial" w:hAnsi="Arial" w:cs="Arial"/>
          <w:lang w:val="es-PA"/>
        </w:rPr>
        <w:br/>
      </w:r>
      <w:r w:rsidRPr="00A0179D">
        <w:rPr>
          <w:rFonts w:ascii="Arial" w:hAnsi="Arial" w:cs="Arial"/>
          <w:lang w:val="es-PA"/>
        </w:rPr>
        <w:br/>
        <w:t>Ejemplo de diccionario:</w:t>
      </w:r>
      <w:r w:rsidRPr="00A0179D">
        <w:rPr>
          <w:rFonts w:ascii="Arial" w:hAnsi="Arial" w:cs="Arial"/>
          <w:lang w:val="es-PA"/>
        </w:rPr>
        <w:br/>
        <w:t>{</w:t>
      </w:r>
      <w:r w:rsidRPr="00A0179D">
        <w:rPr>
          <w:rFonts w:ascii="Arial" w:hAnsi="Arial" w:cs="Arial"/>
          <w:lang w:val="es-PA"/>
        </w:rPr>
        <w:br/>
        <w:t xml:space="preserve">    'Panamá': 'Centro',</w:t>
      </w:r>
      <w:r w:rsidRPr="00A0179D">
        <w:rPr>
          <w:rFonts w:ascii="Arial" w:hAnsi="Arial" w:cs="Arial"/>
          <w:lang w:val="es-PA"/>
        </w:rPr>
        <w:br/>
        <w:t xml:space="preserve">    'Chiriquí': 'Occidente',</w:t>
      </w:r>
      <w:r w:rsidRPr="00A0179D">
        <w:rPr>
          <w:rFonts w:ascii="Arial" w:hAnsi="Arial" w:cs="Arial"/>
          <w:lang w:val="es-PA"/>
        </w:rPr>
        <w:br/>
        <w:t xml:space="preserve">    'Darién': 'Oriente'</w:t>
      </w:r>
      <w:r w:rsidRPr="00A0179D">
        <w:rPr>
          <w:rFonts w:ascii="Arial" w:hAnsi="Arial" w:cs="Arial"/>
          <w:lang w:val="es-PA"/>
        </w:rPr>
        <w:br/>
        <w:t>}</w:t>
      </w:r>
      <w:r w:rsidRPr="00A0179D">
        <w:rPr>
          <w:rFonts w:ascii="Arial" w:hAnsi="Arial" w:cs="Arial"/>
          <w:lang w:val="es-PA"/>
        </w:rPr>
        <w:br/>
      </w:r>
      <w:r w:rsidRPr="00A0179D">
        <w:rPr>
          <w:rFonts w:ascii="Arial" w:hAnsi="Arial" w:cs="Arial"/>
          <w:lang w:val="es-PA"/>
        </w:rPr>
        <w:br/>
        <w:t>Entregables:</w:t>
      </w:r>
      <w:r w:rsidRPr="00A0179D">
        <w:rPr>
          <w:rFonts w:ascii="Arial" w:hAnsi="Arial" w:cs="Arial"/>
          <w:lang w:val="es-PA"/>
        </w:rPr>
        <w:br/>
        <w:t>- Código en Python</w:t>
      </w:r>
      <w:r w:rsidRPr="00A0179D">
        <w:rPr>
          <w:rFonts w:ascii="Arial" w:hAnsi="Arial" w:cs="Arial"/>
          <w:lang w:val="es-PA"/>
        </w:rPr>
        <w:br/>
        <w:t>- Archivo CSV resultante</w:t>
      </w:r>
      <w:r w:rsidRPr="00A0179D">
        <w:rPr>
          <w:rFonts w:ascii="Arial" w:hAnsi="Arial" w:cs="Arial"/>
          <w:lang w:val="es-PA"/>
        </w:rPr>
        <w:br/>
      </w:r>
    </w:p>
    <w:sectPr w:rsidR="006D10BA" w:rsidRPr="00A017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4075332">
    <w:abstractNumId w:val="8"/>
  </w:num>
  <w:num w:numId="2" w16cid:durableId="1349603707">
    <w:abstractNumId w:val="6"/>
  </w:num>
  <w:num w:numId="3" w16cid:durableId="1270770880">
    <w:abstractNumId w:val="5"/>
  </w:num>
  <w:num w:numId="4" w16cid:durableId="601762317">
    <w:abstractNumId w:val="4"/>
  </w:num>
  <w:num w:numId="5" w16cid:durableId="1919556310">
    <w:abstractNumId w:val="7"/>
  </w:num>
  <w:num w:numId="6" w16cid:durableId="1190492301">
    <w:abstractNumId w:val="3"/>
  </w:num>
  <w:num w:numId="7" w16cid:durableId="632371014">
    <w:abstractNumId w:val="2"/>
  </w:num>
  <w:num w:numId="8" w16cid:durableId="308435685">
    <w:abstractNumId w:val="1"/>
  </w:num>
  <w:num w:numId="9" w16cid:durableId="47792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D10BA"/>
    <w:rsid w:val="00A0179D"/>
    <w:rsid w:val="00AA1D8D"/>
    <w:rsid w:val="00B47730"/>
    <w:rsid w:val="00C437C0"/>
    <w:rsid w:val="00CB0664"/>
    <w:rsid w:val="00D271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507CA0"/>
  <w14:defaultImageDpi w14:val="300"/>
  <w15:docId w15:val="{EE240AA1-B195-488E-9C71-7D024A7EE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126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Gomez</cp:lastModifiedBy>
  <cp:revision>2</cp:revision>
  <dcterms:created xsi:type="dcterms:W3CDTF">2026-04-07T21:53:00Z</dcterms:created>
  <dcterms:modified xsi:type="dcterms:W3CDTF">2026-04-07T21:53:00Z</dcterms:modified>
  <cp:category/>
</cp:coreProperties>
</file>